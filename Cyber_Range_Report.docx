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 Range as a Service – Attack &amp; Defense Simulation</w:t>
      </w:r>
    </w:p>
    <w:p>
      <w:r>
        <w:t>Activity 2 Report</w:t>
      </w:r>
    </w:p>
    <w:p>
      <w:pPr>
        <w:pStyle w:val="Heading1"/>
      </w:pPr>
      <w:r>
        <w:t>1. Introduction</w:t>
      </w:r>
    </w:p>
    <w:p>
      <w:r>
        <w:t>With the rapid growth of digital infrastructure, cybersecurity has become a critical concern for organizations and individuals. Traditional learning methods are often insufficient to understand real-world cyber threats. A Cyber Range is a virtual environment designed to simulate cyber attacks and defense mechanisms in a controlled setting.</w:t>
      </w:r>
    </w:p>
    <w:p>
      <w:r>
        <w:t>This project focuses on developing a GUI-based Cyber Range Simulator using Python. It allows users to simulate cyber attacks and observe how defensive mechanisms respond in real time. The system provides a practical platform for understanding cybersecurity concepts interactively.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To design and develop a GUI-based cyber attack-defense simulator</w:t>
      </w:r>
    </w:p>
    <w:p>
      <w:pPr>
        <w:pStyle w:val="ListBullet"/>
      </w:pPr>
      <w:r>
        <w:t>To simulate common cyber attacks such as brute force and DDoS</w:t>
      </w:r>
    </w:p>
    <w:p>
      <w:pPr>
        <w:pStyle w:val="ListBullet"/>
      </w:pPr>
      <w:r>
        <w:t>To implement basic defense mechanisms like intrusion detection and rate limiting</w:t>
      </w:r>
    </w:p>
    <w:p>
      <w:pPr>
        <w:pStyle w:val="ListBullet"/>
      </w:pPr>
      <w:r>
        <w:t>To provide real-time monitoring and logging of system activities</w:t>
      </w:r>
    </w:p>
    <w:p>
      <w:pPr>
        <w:pStyle w:val="ListBullet"/>
      </w:pPr>
      <w:r>
        <w:t>To enhance understanding of cybersecurity through practical simulation</w:t>
      </w:r>
    </w:p>
    <w:p>
      <w:pPr>
        <w:pStyle w:val="Heading1"/>
      </w:pPr>
      <w:r>
        <w:t>3. Technologies Used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Core programming language</w:t>
            </w:r>
          </w:p>
        </w:tc>
      </w:tr>
      <w:tr>
        <w:tc>
          <w:tcPr>
            <w:tcW w:type="dxa" w:w="4320"/>
          </w:tcPr>
          <w:p>
            <w:r>
              <w:t>Tkinter</w:t>
            </w:r>
          </w:p>
        </w:tc>
        <w:tc>
          <w:tcPr>
            <w:tcW w:type="dxa" w:w="4320"/>
          </w:tcPr>
          <w:p>
            <w:r>
              <w:t>GUI development</w:t>
            </w:r>
          </w:p>
        </w:tc>
      </w:tr>
      <w:tr>
        <w:tc>
          <w:tcPr>
            <w:tcW w:type="dxa" w:w="4320"/>
          </w:tcPr>
          <w:p>
            <w:r>
              <w:t>Random / Time libraries</w:t>
            </w:r>
          </w:p>
        </w:tc>
        <w:tc>
          <w:tcPr>
            <w:tcW w:type="dxa" w:w="4320"/>
          </w:tcPr>
          <w:p>
            <w:r>
              <w:t>Simulation control</w:t>
            </w:r>
          </w:p>
        </w:tc>
      </w:tr>
      <w:tr>
        <w:tc>
          <w:tcPr>
            <w:tcW w:type="dxa" w:w="4320"/>
          </w:tcPr>
          <w:p>
            <w:r>
              <w:t>Scikit-learn (optional)</w:t>
            </w:r>
          </w:p>
        </w:tc>
        <w:tc>
          <w:tcPr>
            <w:tcW w:type="dxa" w:w="4320"/>
          </w:tcPr>
          <w:p>
            <w:r>
              <w:t>Basic AI-based detection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Version control and project hosting</w:t>
            </w:r>
          </w:p>
        </w:tc>
      </w:tr>
    </w:tbl>
    <w:p>
      <w:pPr>
        <w:pStyle w:val="Heading1"/>
      </w:pPr>
      <w:r>
        <w:t>4. System Architecture</w:t>
      </w:r>
    </w:p>
    <w:p>
      <w:r>
        <w:t>The system is divided into the following modules:</w:t>
      </w:r>
    </w:p>
    <w:p>
      <w:pPr>
        <w:pStyle w:val="Heading2"/>
      </w:pPr>
      <w:r>
        <w:t>4.1 GUI Module</w:t>
      </w:r>
    </w:p>
    <w:p>
      <w:r>
        <w:t>Provides user interface for interaction</w:t>
      </w:r>
    </w:p>
    <w:p>
      <w:r>
        <w:t>Allows users to select attack types and initiate simulation</w:t>
      </w:r>
    </w:p>
    <w:p>
      <w:pPr>
        <w:pStyle w:val="Heading2"/>
      </w:pPr>
      <w:r>
        <w:t>4.2 Attack Module</w:t>
      </w:r>
    </w:p>
    <w:p>
      <w:r>
        <w:t>Simulates different types of cyber attacks</w:t>
      </w:r>
    </w:p>
    <w:p>
      <w:r>
        <w:t>Generates attack traffic and events</w:t>
      </w:r>
    </w:p>
    <w:p>
      <w:pPr>
        <w:pStyle w:val="Heading2"/>
      </w:pPr>
      <w:r>
        <w:t>4.3 Defense Module</w:t>
      </w:r>
    </w:p>
    <w:p>
      <w:r>
        <w:t>Detects malicious activity</w:t>
      </w:r>
    </w:p>
    <w:p>
      <w:r>
        <w:t>Applies defense mechanisms such as blocking or limiting access</w:t>
      </w:r>
    </w:p>
    <w:p>
      <w:pPr>
        <w:pStyle w:val="Heading2"/>
      </w:pPr>
      <w:r>
        <w:t>4.4 Logging Module</w:t>
      </w:r>
    </w:p>
    <w:p>
      <w:r>
        <w:t>Records system events</w:t>
      </w:r>
    </w:p>
    <w:p>
      <w:r>
        <w:t>Displays real-time logs in GUI</w:t>
      </w:r>
    </w:p>
    <w:p>
      <w:pPr>
        <w:pStyle w:val="Heading2"/>
      </w:pPr>
      <w:r>
        <w:t>Architecture Flow</w:t>
      </w:r>
    </w:p>
    <w:p>
      <w:r>
        <w:t>User → GUI → Attack Module → Defense Module → Logging System → Output Display</w:t>
      </w:r>
    </w:p>
    <w:p>
      <w:pPr>
        <w:pStyle w:val="Heading1"/>
      </w:pPr>
      <w:r>
        <w:t>5. Implementation</w:t>
      </w:r>
    </w:p>
    <w:p>
      <w:pPr>
        <w:pStyle w:val="Heading2"/>
      </w:pPr>
      <w:r>
        <w:t>5.1 GUI Implementation</w:t>
      </w:r>
    </w:p>
    <w:p>
      <w:r>
        <w:t>The graphical user interface is built using Tkinter. It includes buttons to start attack simulations, a text area for displaying logs, and options to select different attack types.</w:t>
      </w:r>
    </w:p>
    <w:p>
      <w:pPr>
        <w:pStyle w:val="Heading2"/>
      </w:pPr>
      <w:r>
        <w:t>5.2 Attack Simulation</w:t>
      </w:r>
    </w:p>
    <w:p>
      <w:r>
        <w:t>Brute Force Attack: Simulates repeated login attempts by generating multiple password attempts and tracking them.</w:t>
      </w:r>
    </w:p>
    <w:p>
      <w:r>
        <w:t>DDoS Attack Simulation: Simulates multiple rapid requests representing server overload.</w:t>
      </w:r>
    </w:p>
    <w:p>
      <w:pPr>
        <w:pStyle w:val="Heading2"/>
      </w:pPr>
      <w:r>
        <w:t>5.3 Defense Mechanism</w:t>
      </w:r>
    </w:p>
    <w:p>
      <w:r>
        <w:t>Intrusion Detection System (IDS): Detects unusual patterns such as repeated login attempts.</w:t>
      </w:r>
    </w:p>
    <w:p>
      <w:r>
        <w:t>Rate Limiting: Limits number of requests per second.</w:t>
      </w:r>
    </w:p>
    <w:p>
      <w:r>
        <w:t>Blocking Mechanism: Blocks suspicious activity after threshold is exceeded.</w:t>
      </w:r>
    </w:p>
    <w:p>
      <w:pPr>
        <w:pStyle w:val="Heading2"/>
      </w:pPr>
      <w:r>
        <w:t>5.4 Logging System</w:t>
      </w:r>
    </w:p>
    <w:p>
      <w:r>
        <w:t>Displays attack type, number of attempts, detection status, and action taken.</w:t>
      </w:r>
    </w:p>
    <w:p>
      <w:pPr>
        <w:pStyle w:val="Heading1"/>
      </w:pPr>
      <w:r>
        <w:t>6. Working Process</w:t>
      </w:r>
    </w:p>
    <w:p>
      <w:pPr>
        <w:pStyle w:val="ListNumber"/>
      </w:pPr>
      <w:r>
        <w:t>User launches the application</w:t>
      </w:r>
    </w:p>
    <w:p>
      <w:pPr>
        <w:pStyle w:val="ListNumber"/>
      </w:pPr>
      <w:r>
        <w:t>GUI displays available attack options</w:t>
      </w:r>
    </w:p>
    <w:p>
      <w:pPr>
        <w:pStyle w:val="ListNumber"/>
      </w:pPr>
      <w:r>
        <w:t>User selects an attack and clicks Start</w:t>
      </w:r>
    </w:p>
    <w:p>
      <w:pPr>
        <w:pStyle w:val="ListNumber"/>
      </w:pPr>
      <w:r>
        <w:t>Attack module begins simulation</w:t>
      </w:r>
    </w:p>
    <w:p>
      <w:pPr>
        <w:pStyle w:val="ListNumber"/>
      </w:pPr>
      <w:r>
        <w:t>Defense module monitors activity</w:t>
      </w:r>
    </w:p>
    <w:p>
      <w:pPr>
        <w:pStyle w:val="ListNumber"/>
      </w:pPr>
      <w:r>
        <w:t>System applies defense if malicious activity is detected</w:t>
      </w:r>
    </w:p>
    <w:p>
      <w:pPr>
        <w:pStyle w:val="ListNumber"/>
      </w:pPr>
      <w:r>
        <w:t>Logs are displayed in real-time</w:t>
      </w:r>
    </w:p>
    <w:p>
      <w:pPr>
        <w:pStyle w:val="ListNumber"/>
      </w:pPr>
      <w:r>
        <w:t>Simulation ends after predefined conditions</w:t>
      </w:r>
    </w:p>
    <w:p>
      <w:pPr>
        <w:pStyle w:val="Heading1"/>
      </w:pPr>
      <w:r>
        <w:t>7. Results</w:t>
      </w:r>
    </w:p>
    <w:p>
      <w:r>
        <w:t>The system successfully demonstrates simulation of cyber attacks, detection of malicious activities, and real-time response from defense mechanisms.</w:t>
      </w:r>
    </w:p>
    <w:p>
      <w:r>
        <w:t>Sample Output:</w:t>
      </w:r>
    </w:p>
    <w:p>
      <w:r>
        <w:t>[INFO] Brute force attack started</w:t>
        <w:br/>
        <w:t>[WARNING] Multiple failed login attempts detected</w:t>
        <w:br/>
        <w:t>[ALERT] Intrusion detected – Blocking IP</w:t>
        <w:br/>
        <w:t>[INFO] Attack stopped</w:t>
      </w:r>
    </w:p>
    <w:p>
      <w:pPr>
        <w:pStyle w:val="Heading1"/>
      </w:pPr>
      <w:r>
        <w:t>8. Advantages</w:t>
      </w:r>
    </w:p>
    <w:p>
      <w:pPr>
        <w:pStyle w:val="ListBullet"/>
      </w:pPr>
      <w:r>
        <w:t>Easy to use graphical interface</w:t>
      </w:r>
    </w:p>
    <w:p>
      <w:pPr>
        <w:pStyle w:val="ListBullet"/>
      </w:pPr>
      <w:r>
        <w:t>Helps in understanding real-world cyber threats</w:t>
      </w:r>
    </w:p>
    <w:p>
      <w:pPr>
        <w:pStyle w:val="ListBullet"/>
      </w:pPr>
      <w:r>
        <w:t>Safe environment for experimentation</w:t>
      </w:r>
    </w:p>
    <w:p>
      <w:pPr>
        <w:pStyle w:val="ListBullet"/>
      </w:pPr>
      <w:r>
        <w:t>Expandable with advanced features</w:t>
      </w:r>
    </w:p>
    <w:p>
      <w:pPr>
        <w:pStyle w:val="Heading1"/>
      </w:pPr>
      <w:r>
        <w:t>9. Limitations</w:t>
      </w:r>
    </w:p>
    <w:p>
      <w:pPr>
        <w:pStyle w:val="ListBullet"/>
      </w:pPr>
      <w:r>
        <w:t>Simulated environment (not real network traffic)</w:t>
      </w:r>
    </w:p>
    <w:p>
      <w:pPr>
        <w:pStyle w:val="ListBullet"/>
      </w:pPr>
      <w:r>
        <w:t>Basic attack scenarios</w:t>
      </w:r>
    </w:p>
    <w:p>
      <w:pPr>
        <w:pStyle w:val="ListBullet"/>
      </w:pPr>
      <w:r>
        <w:t>Limited AI capability</w:t>
      </w:r>
    </w:p>
    <w:p>
      <w:pPr>
        <w:pStyle w:val="Heading1"/>
      </w:pPr>
      <w:r>
        <w:t>10. Future Enhancements</w:t>
      </w:r>
    </w:p>
    <w:p>
      <w:pPr>
        <w:pStyle w:val="ListBullet"/>
      </w:pPr>
      <w:r>
        <w:t>Integration of advanced AI-based threat detection</w:t>
      </w:r>
    </w:p>
    <w:p>
      <w:pPr>
        <w:pStyle w:val="ListBullet"/>
      </w:pPr>
      <w:r>
        <w:t>Real-time network visualization</w:t>
      </w:r>
    </w:p>
    <w:p>
      <w:pPr>
        <w:pStyle w:val="ListBullet"/>
      </w:pPr>
      <w:r>
        <w:t>Multi-user simulation environment</w:t>
      </w:r>
    </w:p>
    <w:p>
      <w:pPr>
        <w:pStyle w:val="ListBullet"/>
      </w:pPr>
      <w:r>
        <w:t>More attack scenarios</w:t>
      </w:r>
    </w:p>
    <w:p>
      <w:pPr>
        <w:pStyle w:val="ListBullet"/>
      </w:pPr>
      <w:r>
        <w:t>Web-based deployment</w:t>
      </w:r>
    </w:p>
    <w:p>
      <w:pPr>
        <w:pStyle w:val="Heading1"/>
      </w:pPr>
      <w:r>
        <w:t>11. Conclusion</w:t>
      </w:r>
    </w:p>
    <w:p>
      <w:r>
        <w:t>This project demonstrates the concept of a Cyber Range by simulating attack and defense scenarios in a controlled environment. It provides a hands-on learning experience and improves understanding of cybersecurity concepts.</w:t>
      </w:r>
    </w:p>
    <w:p>
      <w:pPr>
        <w:pStyle w:val="Heading1"/>
      </w:pPr>
      <w:r>
        <w:t>12. References</w:t>
      </w:r>
    </w:p>
    <w:p>
      <w:r>
        <w:t>https://docs.python.org</w:t>
      </w:r>
    </w:p>
    <w:p>
      <w:r>
        <w:t>Tkinter GUI Guide</w:t>
      </w:r>
    </w:p>
    <w:p>
      <w:r>
        <w:t>Cybersecurity Fundamentals (Online Resources)</w:t>
      </w:r>
    </w:p>
    <w:p>
      <w:r>
        <w:br/>
        <w:t>Submitted By:</w:t>
        <w:br/>
        <w:t>PRANAV VISWAA</w:t>
        <w:br/>
        <w:br/>
        <w:t>Course: Cyber Security Lab</w:t>
        <w:br/>
        <w:br/>
        <w:t>Date: 26/04/2026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